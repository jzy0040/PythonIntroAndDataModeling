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9: Donkey Car Simulator Introduction</w:t>
      </w:r>
    </w:p>
    <w:p>
      <w:pPr>
        <w:jc w:val="center"/>
      </w:pPr>
      <w:r>
        <w:rPr>
          <w:b/>
          <w:sz w:val="24"/>
        </w:rPr>
        <w:t>In-Class Activity Guide</w:t>
      </w:r>
    </w:p>
    <w:p>
      <w:r>
        <w:rPr>
          <w:b/>
        </w:rPr>
        <w:t xml:space="preserve">Purpose. </w:t>
      </w:r>
      <w:r>
        <w:t>This activity introduces the simulation environment that we will use as we move toward the final autonomous-driving project. Today, the goal is to understand the simulator and the control loop—not to train an autonomous model.</w:t>
      </w:r>
    </w:p>
    <w:p>
      <w:pPr>
        <w:pStyle w:val="Heading1"/>
      </w:pPr>
      <w:r>
        <w:t>Learning Goals</w:t>
      </w:r>
    </w:p>
    <w:p>
      <w:pPr>
        <w:pStyle w:val="ListBullet"/>
        <w:spacing w:after="30"/>
      </w:pPr>
      <w:r>
        <w:t>Launch the Donkey Car Simulator and identify the major controls.</w:t>
      </w:r>
    </w:p>
    <w:p>
      <w:pPr>
        <w:pStyle w:val="ListBullet"/>
        <w:spacing w:after="30"/>
      </w:pPr>
      <w:r>
        <w:t>Drive manually and observe how steering and throttle affect vehicle behavior.</w:t>
      </w:r>
    </w:p>
    <w:p>
      <w:pPr>
        <w:pStyle w:val="ListBullet"/>
        <w:spacing w:after="30"/>
      </w:pPr>
      <w:r>
        <w:t>Explain the observation-action loop used by Gymnasium.</w:t>
      </w:r>
    </w:p>
    <w:p>
      <w:pPr>
        <w:pStyle w:val="ListBullet"/>
        <w:spacing w:after="30"/>
      </w:pPr>
      <w:r>
        <w:t>Identify the meaning of camera observations and common simulator information such as speed and cross-track error.</w:t>
      </w:r>
    </w:p>
    <w:p>
      <w:pPr>
        <w:pStyle w:val="ListBullet"/>
        <w:spacing w:after="30"/>
      </w:pPr>
      <w:r>
        <w:t>Explain how a trained model will later connect to the simulator.</w:t>
      </w:r>
    </w:p>
    <w:p>
      <w:pPr>
        <w:pStyle w:val="Heading1"/>
      </w:pPr>
      <w:r>
        <w:t>How the Simulator Fits the Course</w:t>
      </w:r>
    </w:p>
    <w:p>
      <w:pPr>
        <w:jc w:val="center"/>
      </w:pPr>
      <w:r>
        <w:rPr>
          <w:b/>
        </w:rPr>
        <w:t>Simulator  -&gt;  Observation  -&gt;  Python Model  -&gt;  Steering / Throttle  -&gt;  Simulator</w:t>
      </w:r>
    </w:p>
    <w:p>
      <w:r>
        <w:rPr>
          <w:b/>
        </w:rPr>
        <w:t xml:space="preserve">The final project is a continuous control problem. </w:t>
      </w:r>
      <w:r>
        <w:t>A model will repeatedly receive information from the simulator, make a decision, send an action back, and then receive the next observation.</w:t>
      </w:r>
    </w:p>
    <w:p>
      <w:pPr>
        <w:pStyle w:val="Heading2"/>
      </w:pPr>
      <w:r>
        <w:t>Software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Donkey Car Simulator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8"/>
              </w:rPr>
              <w:t>Visual Unity-based driving environment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gym-donkeycar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8"/>
              </w:rPr>
              <w:t>Python/Gymnasium interface to the simulator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Gymnasium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8"/>
              </w:rPr>
              <w:t>Provides reset() and step() environment interaction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8"/>
              </w:rPr>
              <w:t>Python / PyTorch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8"/>
              </w:rPr>
              <w:t>Will later provide the prediction or control model</w:t>
            </w:r>
          </w:p>
        </w:tc>
      </w:tr>
    </w:tbl>
    <w:p>
      <w:pPr>
        <w:pStyle w:val="Heading1"/>
      </w:pPr>
      <w:r>
        <w:t>Before Class: Setup Checklist</w:t>
      </w:r>
    </w:p>
    <w:p>
      <w:pPr>
        <w:pStyle w:val="ListBullet"/>
        <w:spacing w:after="30"/>
      </w:pPr>
      <w:r>
        <w:t>Download and unzip the current simulator binary from the gym-donkeycar Releases page.</w:t>
      </w:r>
    </w:p>
    <w:p>
      <w:pPr>
        <w:pStyle w:val="ListBullet"/>
        <w:spacing w:after="30"/>
      </w:pPr>
      <w:r>
        <w:t>Confirm that the simulator opens on your computer.</w:t>
      </w:r>
    </w:p>
    <w:p>
      <w:pPr>
        <w:pStyle w:val="ListBullet"/>
        <w:spacing w:after="30"/>
      </w:pPr>
      <w:r>
        <w:t>Install the Python interface in your course environment.</w:t>
      </w:r>
    </w:p>
    <w:p>
      <w:pPr>
        <w:pStyle w:val="ListBullet"/>
        <w:spacing w:after="30"/>
      </w:pPr>
      <w:r>
        <w:t>Bring the simulator path/location to class.</w:t>
      </w:r>
    </w:p>
    <w:p>
      <w:pPr>
        <w:pStyle w:val="ListBullet"/>
        <w:spacing w:after="30"/>
      </w:pPr>
      <w:r>
        <w:t>Do not worry if you cannot yet connect a neural network to the simulator; that is not today's objective.</w:t>
      </w:r>
    </w:p>
    <w:p>
      <w:pPr>
        <w:spacing w:before="60" w:after="80" w:line="240" w:lineRule="auto"/>
        <w:ind w:left="360" w:right="360"/>
        <w:shd w:fill="F3F4F6"/>
      </w:pPr>
      <w:r>
        <w:rPr>
          <w:rFonts w:ascii="Consolas" w:hAnsi="Consolas"/>
          <w:sz w:val="17"/>
        </w:rPr>
        <w:t># Install current gym-donkeycar from GitHub</w:t>
      </w:r>
      <w:r>
        <w:br/>
      </w:r>
      <w:r>
        <w:rPr>
          <w:rFonts w:ascii="Consolas" w:hAnsi="Consolas"/>
          <w:sz w:val="17"/>
        </w:rPr>
        <w:t>pip install git+https://github.com/tawnkramer/gym-donkeycar</w:t>
      </w:r>
    </w:p>
    <w:p>
      <w:r>
        <w:rPr>
          <w:b/>
        </w:rPr>
        <w:t xml:space="preserve">Reference links: </w:t>
      </w:r>
      <w:r>
        <w:t>https://github.com/tawnkramer/gym-donkeycar  |  https://github.com/tawnkramer/gym-donkeycar/releases</w:t>
      </w:r>
    </w:p>
    <w:p>
      <w:r>
        <w:br w:type="page"/>
      </w:r>
    </w:p>
    <w:p>
      <w:pPr>
        <w:pStyle w:val="Heading1"/>
      </w:pPr>
      <w:r>
        <w:t>Activity 1 - Launch and Explore the Simulator</w:t>
      </w:r>
    </w:p>
    <w:p>
      <w:r>
        <w:rPr>
          <w:b/>
        </w:rPr>
        <w:t xml:space="preserve">Step 1. </w:t>
      </w:r>
      <w:r>
        <w:t>Open the Donkey Car Simulator and select a simple track such as a generated or Warren-style track.</w:t>
      </w:r>
    </w:p>
    <w:p>
      <w:r>
        <w:rPr>
          <w:b/>
        </w:rPr>
        <w:t xml:space="preserve">Step 2. </w:t>
      </w:r>
      <w:r>
        <w:t>Drive manually for several minutes. Focus on behavior rather than speed.</w:t>
      </w:r>
    </w:p>
    <w:p>
      <w:pPr>
        <w:pStyle w:val="Heading2"/>
      </w:pPr>
      <w:r>
        <w:t>While Driving, Observe</w:t>
      </w:r>
    </w:p>
    <w:p>
      <w:pPr>
        <w:pStyle w:val="ListBullet"/>
        <w:spacing w:after="30"/>
      </w:pPr>
      <w:r>
        <w:t>How sensitive is steering near the center position?</w:t>
      </w:r>
    </w:p>
    <w:p>
      <w:pPr>
        <w:pStyle w:val="ListBullet"/>
        <w:spacing w:after="30"/>
      </w:pPr>
      <w:r>
        <w:t>How does higher throttle change the difficulty of staying on the road?</w:t>
      </w:r>
    </w:p>
    <w:p>
      <w:pPr>
        <w:pStyle w:val="ListBullet"/>
        <w:spacing w:after="30"/>
      </w:pPr>
      <w:r>
        <w:t>What happens when you enter a curve too quickly?</w:t>
      </w:r>
    </w:p>
    <w:p>
      <w:pPr>
        <w:pStyle w:val="ListBullet"/>
        <w:spacing w:after="30"/>
      </w:pPr>
      <w:r>
        <w:t>How difficult is it to recover after leaving the ideal path?</w:t>
      </w:r>
    </w:p>
    <w:p>
      <w:pPr>
        <w:pStyle w:val="ListBullet"/>
        <w:spacing w:after="30"/>
      </w:pPr>
      <w:r>
        <w:t>Which parts of the track appear easy or difficult for an automated controller?</w:t>
      </w:r>
    </w:p>
    <w:p>
      <w:pPr>
        <w:pStyle w:val="Heading1"/>
      </w:pPr>
      <w:r>
        <w:t>Activity 2 - Think Like the Model</w:t>
      </w:r>
    </w:p>
    <w:p>
      <w:r>
        <w:rPr>
          <w:b/>
        </w:rPr>
        <w:t xml:space="preserve">Imagine that the vehicle cannot see the entire track. </w:t>
      </w:r>
      <w:r>
        <w:t>At each moment, it receives only its current observation and must choose an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What the System Receives</w:t>
            </w:r>
          </w:p>
        </w:tc>
        <w:tc>
          <w:tcPr>
            <w:tcW w:type="dxa" w:w="3408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What It Must Decide</w:t>
            </w:r>
          </w:p>
        </w:tc>
        <w:tc>
          <w:tcPr>
            <w:tcW w:type="dxa" w:w="3408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What Happens Next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  <w:t>Camera image and/or state information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  <w:t>Steering and throttle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  <w:t>Vehicle moves and produces a new observation</w:t>
            </w:r>
          </w:p>
        </w:tc>
      </w:tr>
    </w:tbl>
    <w:p>
      <w:pPr>
        <w:jc w:val="center"/>
      </w:pPr>
      <w:r>
        <w:rPr>
          <w:b/>
        </w:rPr>
        <w:t>Observation_t  -&gt;  Action_t  -&gt;  Observation_t+1  -&gt;  Action_t+1  -&gt;  ...</w:t>
      </w:r>
    </w:p>
    <w:p>
      <w:pPr>
        <w:pStyle w:val="Heading2"/>
      </w:pPr>
      <w:r>
        <w:t>Why This Is Different from Ordinary Prediction</w:t>
      </w:r>
    </w:p>
    <w:p>
      <w:pPr>
        <w:pStyle w:val="ListBullet"/>
        <w:spacing w:after="30"/>
      </w:pPr>
      <w:r>
        <w:t>A normal classification model predicts one observation and stops.</w:t>
      </w:r>
    </w:p>
    <w:p>
      <w:pPr>
        <w:pStyle w:val="ListBullet"/>
        <w:spacing w:after="30"/>
      </w:pPr>
      <w:r>
        <w:t>In the simulator, one prediction changes the vehicle's next state.</w:t>
      </w:r>
    </w:p>
    <w:p>
      <w:pPr>
        <w:pStyle w:val="ListBullet"/>
        <w:spacing w:after="30"/>
      </w:pPr>
      <w:r>
        <w:t>A small steering error can create a harder situation on the next time step.</w:t>
      </w:r>
    </w:p>
    <w:p>
      <w:pPr>
        <w:pStyle w:val="ListBullet"/>
        <w:spacing w:after="30"/>
      </w:pPr>
      <w:r>
        <w:t>Successful autonomous driving therefore requires stability over an entire sequence, not just good average prediction accuracy.</w:t>
      </w:r>
    </w:p>
    <w:p>
      <w:pPr>
        <w:pStyle w:val="Heading1"/>
      </w:pPr>
      <w:r>
        <w:t>Activity 3 - Identify Likely Failure Modes</w:t>
      </w:r>
    </w:p>
    <w:p>
      <w:r>
        <w:rPr>
          <w:b/>
        </w:rPr>
        <w:t xml:space="preserve">With a partner or small group, identify at least three situations that might cause an autonomous controller to fail. </w:t>
      </w:r>
      <w:r>
        <w:t>Examples may include sharp curves, excessive speed, poor recovery, unusual camera views, or repeated small steering errors.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Potential Failure</w:t>
            </w:r>
          </w:p>
        </w:tc>
        <w:tc>
          <w:tcPr>
            <w:tcW w:type="dxa" w:w="3408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Why It Is Difficult</w:t>
            </w:r>
          </w:p>
        </w:tc>
        <w:tc>
          <w:tcPr>
            <w:tcW w:type="dxa" w:w="3408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Possible Test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Activity 4 - The Gymnasium Observation-Action Loop</w:t>
      </w:r>
    </w:p>
    <w:p>
      <w:r>
        <w:rPr>
          <w:b/>
        </w:rPr>
        <w:t xml:space="preserve">You do not need to memorize this code today. </w:t>
      </w:r>
      <w:r>
        <w:t>The purpose is to see how Python communicates with the simulator. The current gym-donkeycar interface follows the Gymnasium pattern.</w:t>
      </w:r>
    </w:p>
    <w:p>
      <w:pPr>
        <w:spacing w:before="60" w:after="80" w:line="240" w:lineRule="auto"/>
        <w:ind w:left="360" w:right="360"/>
        <w:shd w:fill="F3F4F6"/>
      </w:pPr>
      <w:r>
        <w:rPr>
          <w:rFonts w:ascii="Consolas" w:hAnsi="Consolas"/>
          <w:sz w:val="17"/>
        </w:rPr>
        <w:t>import gymnasium as gym</w:t>
      </w:r>
      <w:r>
        <w:br/>
      </w:r>
      <w:r>
        <w:rPr>
          <w:rFonts w:ascii="Consolas" w:hAnsi="Consolas"/>
          <w:sz w:val="17"/>
        </w:rPr>
        <w:t>import gym_donkeycar</w:t>
      </w:r>
      <w:r>
        <w:br/>
      </w:r>
      <w:r>
        <w:rPr>
          <w:rFonts w:ascii="Consolas" w:hAnsi="Consolas"/>
          <w:sz w:val="17"/>
        </w:rPr>
        <w:t>import numpy as np</w:t>
      </w:r>
      <w:r>
        <w:br/>
      </w:r>
      <w:r>
        <w:rPr>
          <w:rFonts w:ascii="Consolas" w:hAnsi="Consolas"/>
          <w:sz w:val="17"/>
        </w:rPr>
        <w:t>env = gym.make("donkey-generated-track-v0")</w:t>
      </w:r>
      <w:r>
        <w:br/>
      </w:r>
      <w:r>
        <w:rPr>
          <w:rFonts w:ascii="Consolas" w:hAnsi="Consolas"/>
          <w:sz w:val="17"/>
        </w:rPr>
        <w:t>obs, info = env.reset()</w:t>
      </w:r>
      <w:r>
        <w:br/>
      </w:r>
      <w:r>
        <w:rPr>
          <w:rFonts w:ascii="Consolas" w:hAnsi="Consolas"/>
          <w:sz w:val="17"/>
        </w:rPr>
        <w:t>action = np.array([0.0, 0.5])   # [steering, throttle]</w:t>
      </w:r>
      <w:r>
        <w:br/>
      </w:r>
      <w:r>
        <w:rPr>
          <w:rFonts w:ascii="Consolas" w:hAnsi="Consolas"/>
          <w:sz w:val="17"/>
        </w:rPr>
        <w:t>obs, reward, terminated, truncated, info = env.step(action)</w:t>
      </w:r>
      <w:r>
        <w:br/>
      </w:r>
      <w:r>
        <w:rPr>
          <w:rFonts w:ascii="Consolas" w:hAnsi="Consolas"/>
          <w:sz w:val="17"/>
        </w:rPr>
        <w:t>env.close()</w:t>
      </w:r>
    </w:p>
    <w:p>
      <w:pPr>
        <w:pStyle w:val="Heading2"/>
      </w:pPr>
      <w:r>
        <w:t>How to Read the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env = gym.make(...)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Create/connect to a simulator environment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obs, info = env.reset()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Start an episode and receive the first observation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action = [steering, throttle]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Choose the vehicle-control command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env.step(action)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Send the command and advance the simulator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obs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New observation, typically the camera image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info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Additional vehicle/track information</w:t>
            </w:r>
          </w:p>
        </w:tc>
      </w:tr>
    </w:tbl>
    <w:p>
      <w:pPr>
        <w:pStyle w:val="Heading2"/>
      </w:pPr>
      <w:r>
        <w:t>The Action</w:t>
      </w:r>
    </w:p>
    <w:p>
      <w:r>
        <w:rPr>
          <w:b/>
        </w:rPr>
        <w:t xml:space="preserve">The action is a two-value NumPy array: </w:t>
      </w:r>
      <w:r>
        <w:t>[steering, throttle].</w:t>
      </w:r>
    </w:p>
    <w:p>
      <w:pPr>
        <w:pStyle w:val="ListBullet"/>
        <w:spacing w:after="30"/>
      </w:pPr>
      <w:r>
        <w:t>Steering near 0 means approximately straight.</w:t>
      </w:r>
    </w:p>
    <w:p>
      <w:pPr>
        <w:pStyle w:val="ListBullet"/>
        <w:spacing w:after="30"/>
      </w:pPr>
      <w:r>
        <w:t>Negative and positive steering values turn in opposite directions.</w:t>
      </w:r>
    </w:p>
    <w:p>
      <w:pPr>
        <w:pStyle w:val="ListBullet"/>
        <w:spacing w:after="30"/>
      </w:pPr>
      <w:r>
        <w:t>Throttle controls how strongly the vehicle moves forward.</w:t>
      </w:r>
    </w:p>
    <w:p>
      <w:pPr>
        <w:pStyle w:val="ListBullet"/>
        <w:spacing w:after="30"/>
      </w:pPr>
      <w:r>
        <w:t>Test small steering/throttle values first.</w:t>
      </w:r>
    </w:p>
    <w:p>
      <w:pPr>
        <w:pStyle w:val="Heading2"/>
      </w:pPr>
      <w:r>
        <w:t>What Comes Back from the Simulator?</w:t>
      </w:r>
    </w:p>
    <w:p>
      <w:r>
        <w:rPr>
          <w:b/>
        </w:rPr>
        <w:t xml:space="preserve">Observation (`obs`). </w:t>
      </w:r>
      <w:r>
        <w:t>Typically represents the visual camera observation used by the agent.</w:t>
      </w:r>
    </w:p>
    <w:p>
      <w:r>
        <w:rPr>
          <w:b/>
        </w:rPr>
        <w:t xml:space="preserve">Information (`info`). </w:t>
      </w:r>
      <w:r>
        <w:t>Available keys depend on the environment/version. Common values can include CTE, speed, collision status, and lap-related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Camera observation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What the vehicle 'sees'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CTE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Distance from the desired track center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Speed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Current vehicle speed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Hit / collision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Whether the vehicle contacted an obstacle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Lap information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Progress or lap timing when available</w:t>
            </w:r>
          </w:p>
        </w:tc>
      </w:tr>
    </w:tbl>
    <w:p>
      <w:pPr>
        <w:pStyle w:val="Heading2"/>
      </w:pPr>
      <w:r>
        <w:t>Important for Week 9</w:t>
      </w:r>
    </w:p>
    <w:p>
      <w:r>
        <w:rPr>
          <w:b/>
        </w:rPr>
        <w:t xml:space="preserve">You are not expected to build an autonomous controller today. </w:t>
      </w:r>
      <w:r>
        <w:t>The goal is to understand the simulator interface and continuous feedback loop.</w:t>
      </w:r>
    </w:p>
    <w:p>
      <w:r>
        <w:br w:type="page"/>
      </w:r>
    </w:p>
    <w:p>
      <w:pPr>
        <w:pStyle w:val="Heading1"/>
      </w:pPr>
      <w:r>
        <w:t>Activity 5 - Connect Week 9 DNN Concepts to the Simulator</w:t>
      </w:r>
    </w:p>
    <w:p>
      <w:r>
        <w:t>Recall the DNN workflow from the first part of Week 9:</w:t>
      </w:r>
    </w:p>
    <w:p>
      <w:pPr>
        <w:jc w:val="center"/>
      </w:pPr>
      <w:r>
        <w:rPr>
          <w:b/>
        </w:rPr>
        <w:t>Driving Inputs  -&gt;  DNN  -&gt;  Steering Prediction</w:t>
      </w:r>
    </w:p>
    <w:p>
      <w:r>
        <w:t>The final project extends this into a continuously operating system:</w:t>
      </w:r>
    </w:p>
    <w:p>
      <w:pPr>
        <w:jc w:val="center"/>
      </w:pPr>
      <w:r>
        <w:rPr>
          <w:b/>
        </w:rPr>
        <w:t>Simulator Observation  -&gt;  Model  -&gt;  Steering / Throttle  -&gt;  New Simulator Observation</w:t>
      </w:r>
    </w:p>
    <w:p>
      <w:pPr>
        <w:pStyle w:val="Heading2"/>
      </w:pPr>
      <w:r>
        <w:t>In-Class Questions</w:t>
      </w:r>
    </w:p>
    <w:p>
      <w:pPr>
        <w:pStyle w:val="ListBullet"/>
        <w:spacing w:after="30"/>
      </w:pPr>
      <w:r>
        <w:t>Why is validation accuracy alone not enough to prove that a controller will drive successfully?</w:t>
      </w:r>
    </w:p>
    <w:p>
      <w:pPr>
        <w:pStyle w:val="ListBullet"/>
        <w:spacing w:after="30"/>
      </w:pPr>
      <w:r>
        <w:t>How could many individually 'correct' predictions still produce unstable driving?</w:t>
      </w:r>
    </w:p>
    <w:p>
      <w:pPr>
        <w:pStyle w:val="ListBullet"/>
        <w:spacing w:after="30"/>
      </w:pPr>
      <w:r>
        <w:t>Why might speed make steering errors more severe?</w:t>
      </w:r>
    </w:p>
    <w:p>
      <w:pPr>
        <w:pStyle w:val="ListBullet"/>
        <w:spacing w:after="30"/>
      </w:pPr>
      <w:r>
        <w:t>Why is saving and reloading a trained PyTorch model important for simulator use?</w:t>
      </w:r>
    </w:p>
    <w:p>
      <w:pPr>
        <w:pStyle w:val="ListBullet"/>
        <w:spacing w:after="30"/>
      </w:pPr>
      <w:r>
        <w:t>What information would you record while testing an autonomous controller?</w:t>
      </w:r>
    </w:p>
    <w:p>
      <w:pPr>
        <w:pStyle w:val="Heading1"/>
      </w:pPr>
      <w:r>
        <w:t>Troubleshooting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Simulator will not open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Confirm the correct OS build was downloaded and fully extracted.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macOS/Linux permission issue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The executable may require permission, e.g., chmod +x donkey_sim.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Cannot import gym_donkeycar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Install it in the same Python/conda environment used by Jupyter.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Environment cannot connect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Confirm simulator, environment name, host/port settings.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Car behaves too aggressively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Reduce throttle and test small steering values first.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b/>
                <w:sz w:val="17"/>
              </w:rPr>
              <w:t>Different info keys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b w:val="0"/>
                <w:sz w:val="17"/>
              </w:rPr>
              <w:t>Print info and inspect keys in your installed version.</w:t>
            </w:r>
          </w:p>
        </w:tc>
      </w:tr>
    </w:tbl>
    <w:p>
      <w:pPr>
        <w:pStyle w:val="Heading1"/>
      </w:pPr>
      <w:r>
        <w:t>Reflection / Exit Ticket</w:t>
      </w:r>
    </w:p>
    <w:p>
      <w:pPr>
        <w:pStyle w:val="ListBullet"/>
        <w:spacing w:after="30"/>
      </w:pPr>
      <w:r>
        <w:t>What was the most difficult part of manually controlling the simulated vehicle?</w:t>
      </w:r>
    </w:p>
    <w:p>
      <w:pPr>
        <w:pStyle w:val="ListBullet"/>
        <w:spacing w:after="30"/>
      </w:pPr>
      <w:r>
        <w:t>Identify one situation where a predictive model may struggle even if offline accuracy is high.</w:t>
      </w:r>
    </w:p>
    <w:p>
      <w:pPr>
        <w:pStyle w:val="ListBullet"/>
        <w:spacing w:after="30"/>
      </w:pPr>
      <w:r>
        <w:t>What is the difference between one static steering prediction and continuous vehicle control?</w:t>
      </w:r>
    </w:p>
    <w:p>
      <w:pPr>
        <w:pStyle w:val="ListBullet"/>
        <w:spacing w:after="30"/>
      </w:pPr>
      <w:r>
        <w:t>What simulator information would be most useful for evaluating safety and robustness?</w:t>
      </w:r>
    </w:p>
    <w:p>
      <w:pPr>
        <w:pStyle w:val="ListBullet"/>
        <w:spacing w:after="30"/>
      </w:pPr>
      <w:r>
        <w:t>What should your final-project team test before claiming that its autonomous agent is successful?</w:t>
      </w:r>
    </w:p>
    <w:p>
      <w:pPr>
        <w:pStyle w:val="Heading1"/>
      </w:pPr>
      <w:r>
        <w:t>Bridge to Weeks 10-11</w:t>
      </w:r>
    </w:p>
    <w:p>
      <w:r>
        <w:rPr>
          <w:b/>
        </w:rPr>
        <w:t xml:space="preserve">Week 10: </w:t>
      </w:r>
      <w:r>
        <w:t>Computer vision preprocessing and image augmentation.</w:t>
      </w:r>
    </w:p>
    <w:p>
      <w:r>
        <w:rPr>
          <w:b/>
        </w:rPr>
        <w:t xml:space="preserve">Week 11: </w:t>
      </w:r>
      <w:r>
        <w:t>CNN-based steering prediction from road images.</w:t>
      </w:r>
    </w:p>
    <w:p>
      <w:r>
        <w:rPr>
          <w:b/>
        </w:rPr>
        <w:t xml:space="preserve">Final Project: </w:t>
      </w:r>
      <w:r>
        <w:t>Connect perception, prediction, vehicle control, and validation in the simulator.</w:t>
      </w:r>
    </w:p>
    <w:p>
      <w:pPr>
        <w:jc w:val="center"/>
      </w:pPr>
      <w:r>
        <w:rPr>
          <w:b/>
        </w:rPr>
        <w:t>Today's goal: understand the environment before asking a model to control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1008" w:bottom="74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Donkey Car Simulator Introduction &amp; In-Class Activity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BAN 8101 Predictive Analytics  |  Week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